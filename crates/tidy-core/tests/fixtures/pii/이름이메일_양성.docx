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프로젝트 연락망</w:t>
      </w:r>
    </w:p>
    <w:p>
      <w:r>
        <w:t>박지성 js.park@company.co.kr</w:t>
      </w:r>
    </w:p>
    <w:p>
      <w:r>
        <w:t>손흥민 hm.son@company.co.kr</w:t>
      </w:r>
    </w:p>
    <w:p>
      <w:r>
        <w:t>문의: help@company.co.kr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